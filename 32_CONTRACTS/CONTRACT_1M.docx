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Merlinme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Merlinme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