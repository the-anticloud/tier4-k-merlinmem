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Merlin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Merlin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