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Merlinme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Merlinm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