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K Merlinmem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K Merlinmem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