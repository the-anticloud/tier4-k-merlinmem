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 Merlinmem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 Merlinmem**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