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2026-10-02T09:09:12.641968Z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e30eb56402f8d00e98af74b544357d7d4609951704ab83bd20993d6265a97f1d |</w:t>
      </w:r>
    </w:p>
    <w:p>
      <w:r>
        <w:t>| Timestamp UTC | 2026-10-02T09:09:12.641968Z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