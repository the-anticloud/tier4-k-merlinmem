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2026-10-02T09:09:06.845849Z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159a5658708ab82db9b40f931c228cf0acf266e0412571af3ab843e9784ebfcf |</w:t>
      </w:r>
    </w:p>
    <w:p>
      <w:r>
        <w:t>| Timestamp UTC | 2026-10-02T09:09:06.845849Z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