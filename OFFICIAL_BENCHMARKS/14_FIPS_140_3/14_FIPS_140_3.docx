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2026-10-02T09:09:11.598736Z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72a81f308800bd6cf5328fff6a80633dafbea7cc1606805057f3cf4d2c9b276e |</w:t>
      </w:r>
    </w:p>
    <w:p>
      <w:r>
        <w:t>| Timestamp UTC | 2026-10-02T09:09:11.598736Z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