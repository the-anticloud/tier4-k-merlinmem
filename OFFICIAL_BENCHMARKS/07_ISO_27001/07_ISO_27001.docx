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2026-10-02T09:09:08.217736Z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7587b60b691b4d9fee4b5379c8c109ba68f772ad89117ca8b6b109f55441dff6 |</w:t>
      </w:r>
    </w:p>
    <w:p>
      <w:r>
        <w:t>| Timestamp UTC | 2026-10-02T09:09:08.217736Z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