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2026-10-02T09:09:06.530476Z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b4bd54ebb64dba7b1687e2c43bab8453bfca6d8ab358ddb6f1ef97ab68310ee2 |</w:t>
      </w:r>
    </w:p>
    <w:p>
      <w:r>
        <w:t>| Timestamp UTC | 2026-10-02T09:09:06.530476Z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