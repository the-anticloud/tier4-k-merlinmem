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2026-10-02T09:09:26.291475Z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003405a7424dab6fd9b8d25bbc01402d2d86ae6c89f3274edf2f3f21be840552 |</w:t>
      </w:r>
    </w:p>
    <w:p>
      <w:r>
        <w:t>| Timestamp UTC | 2026-10-02T09:09:26.291475Z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