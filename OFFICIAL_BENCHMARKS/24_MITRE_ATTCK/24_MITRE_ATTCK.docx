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2026-10-02T09:09:26.034486Z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ed4b0adf79fe0316d3657ff48f98a1e3d6772118a9b43de119da940625723516 |</w:t>
      </w:r>
    </w:p>
    <w:p>
      <w:r>
        <w:t>| Timestamp UTC | 2026-10-02T09:09:26.034486Z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