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2026-10-02T09:09:06.278622Z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898b1d8f8a093f410a460d0ce51996324168166ea8b890785e715211a8f1ac29 |</w:t>
      </w:r>
    </w:p>
    <w:p>
      <w:r>
        <w:t>| Timestamp UTC | 2026-10-02T09:09:06.278622Z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