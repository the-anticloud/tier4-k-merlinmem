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2026-10-02T09:09:09.167471Z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dc1215476c4cbe00a22bb0e121ab3a78d741edc37aeb1fbb574e943adb5edc6d |</w:t>
      </w:r>
    </w:p>
    <w:p>
      <w:r>
        <w:t>| Timestamp UTC | 2026-10-02T09:09:09.167471Z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