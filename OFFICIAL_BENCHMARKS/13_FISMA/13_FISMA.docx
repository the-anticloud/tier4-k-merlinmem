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2026-10-02T09:09:10.881088Z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faebb7dc5871fa0e6c3225277770dc20f66d28c70022745ec0d47d0ec7d3648b |</w:t>
      </w:r>
    </w:p>
    <w:p>
      <w:r>
        <w:t>| Timestamp UTC | 2026-10-02T09:09:10.881088Z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