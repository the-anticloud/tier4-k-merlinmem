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2026-10-02T09:09:25.804601Z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362ccafe4187dfd586ab6cbec18c2aad772b9240ca0f51f6166f8f30ee78fd2c |</w:t>
      </w:r>
    </w:p>
    <w:p>
      <w:r>
        <w:t>| Timestamp UTC | 2026-10-02T09:09:25.804601Z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