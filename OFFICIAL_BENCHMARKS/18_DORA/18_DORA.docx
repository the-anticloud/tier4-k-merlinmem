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2026-10-02T09:09:21.335886Z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67df1d2f9e0da9c5ff517289a4b949caf9044bd5a4d557452299d2e1ea681da9 |</w:t>
      </w:r>
    </w:p>
    <w:p>
      <w:r>
        <w:t>| Timestamp UTC | 2026-10-02T09:09:21.335886Z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