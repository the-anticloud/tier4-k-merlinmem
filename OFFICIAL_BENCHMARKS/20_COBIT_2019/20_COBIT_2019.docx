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2026-10-02T09:09:24.957837Z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90e09a06e64518618641867e4a894e5ed081e55bdbceaca067fd2e1643638726 |</w:t>
      </w:r>
    </w:p>
    <w:p>
      <w:r>
        <w:t>| Timestamp UTC | 2026-10-02T09:09:24.957837Z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