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2026-10-02T09:09:07.702491Z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5c71821c47b34105bd483d758d8079dae9274a0da5a50160fda32de0742accdb |</w:t>
      </w:r>
    </w:p>
    <w:p>
      <w:r>
        <w:t>| Timestamp UTC | 2026-10-02T09:09:07.702491Z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