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2026-10-02T09:09:26.518715Z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b3aa2ad45cc876ecf2e09337388996a64908e28489c18093d6d4997c3e769c1d |</w:t>
      </w:r>
    </w:p>
    <w:p>
      <w:r>
        <w:t>| Timestamp UTC | 2026-10-02T09:09:26.518715Z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