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2026-10-02T09:09:23.263467Z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d6501b120db10274434396a0937aa39128a24182e8f496310db34861e9b2c4c3 |</w:t>
      </w:r>
    </w:p>
    <w:p>
      <w:r>
        <w:t>| Timestamp UTC | 2026-10-02T09:09:23.263467Z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