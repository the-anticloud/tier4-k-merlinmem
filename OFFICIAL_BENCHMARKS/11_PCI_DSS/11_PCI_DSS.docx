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2026-10-02T09:09:10.324405Z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aa89acff670f057ff1b86a5dee964c5da230121518dc1c5de2efecd9ffcc694a |</w:t>
      </w:r>
    </w:p>
    <w:p>
      <w:r>
        <w:t>| Timestamp UTC | 2026-10-02T09:09:10.324405Z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