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2026-10-02T09:09:13.449506Z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c2004da2400ed72b1f6bafe7f80155c6024dc5e81a72bea7120740ce480ecc5d |</w:t>
      </w:r>
    </w:p>
    <w:p>
      <w:r>
        <w:t>| Timestamp UTC | 2026-10-02T09:09:13.449506Z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