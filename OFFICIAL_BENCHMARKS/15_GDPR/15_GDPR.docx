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2026-10-02T09:09:12.061280Z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338799fcbb1a948a0930d772b3b7874fa8d9e699ccb8a65e507be851e555b7dc |</w:t>
      </w:r>
    </w:p>
    <w:p>
      <w:r>
        <w:t>| Timestamp UTC | 2026-10-02T09:09:12.061280Z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