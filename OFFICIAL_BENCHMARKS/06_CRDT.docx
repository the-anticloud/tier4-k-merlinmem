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K_MERLINMEM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