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2026-10-02T09:09:25.498258Z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1f12fec9d14d1b38d77af5a357685dfaea2e8653c308eee2143a21284c84175a |</w:t>
      </w:r>
    </w:p>
    <w:p>
      <w:r>
        <w:t>| Timestamp UTC | 2026-10-02T09:09:25.498258Z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