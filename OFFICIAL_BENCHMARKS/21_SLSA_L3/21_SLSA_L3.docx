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2026-10-02T09:09:25.197429Z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9f3810502de3325b8108200fbb96cba34a4ec6e7ef1c0c8692f3af414897336a |</w:t>
      </w:r>
    </w:p>
    <w:p>
      <w:r>
        <w:t>| Timestamp UTC | 2026-10-02T09:09:25.197429Z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