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2026-10-02T09:09:10.586258Z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bf6e2a1f67ecde071e6fa4cf7f3eb50e5d2db26f69b4626a762130f220c01d4e |</w:t>
      </w:r>
    </w:p>
    <w:p>
      <w:r>
        <w:t>| Timestamp UTC | 2026-10-02T09:09:10.586258Z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