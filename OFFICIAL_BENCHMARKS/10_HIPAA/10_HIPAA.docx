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2026-10-02T09:09:09.852855Z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7babf26c1389dd87288a3b8973c9ef876120c291c5e07f9e8816a00e6258ba14 |</w:t>
      </w:r>
    </w:p>
    <w:p>
      <w:r>
        <w:t>| Timestamp UTC | 2026-10-02T09:09:09.852855Z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